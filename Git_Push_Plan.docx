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Blood Donation Management System</w:t>
      </w:r>
    </w:p>
    <w:p>
      <w:r>
        <w:rPr>
          <w:b/>
          <w:sz w:val="26"/>
        </w:rPr>
        <w:t>Team Git Push Plan (Tonight → Friday)</w:t>
      </w:r>
    </w:p>
    <w:p>
      <w:r>
        <w:t>We are pushing the project to our original repository (ISProject-I) in stages over the week, so that both of us have real, credited contributions. Each person commits under their own Git identity and pushes their own files. Repository remote: origin.</w:t>
      </w:r>
    </w:p>
    <w:p>
      <w:r>
        <w:rPr>
          <w:i/>
        </w:rPr>
        <w:t>Key rule: always run "git pull origin main" before you push, since we share one branch.</w:t>
      </w:r>
    </w:p>
    <w:p>
      <w:pPr>
        <w:pStyle w:val="Heading1"/>
      </w:pPr>
      <w:r>
        <w:t>One-time setup (each person, once)</w:t>
      </w:r>
    </w:p>
    <w:p>
      <w:r>
        <w:t>You (A):</w:t>
      </w:r>
    </w:p>
    <w:p>
      <w:pPr>
        <w:spacing w:after="200"/>
        <w:ind w:left="360"/>
      </w:pPr>
      <w:r>
        <w:rPr>
          <w:rFonts w:ascii="Consolas" w:hAnsi="Consolas"/>
          <w:sz w:val="20"/>
        </w:rPr>
        <w:t>git config user.name "Alfred Muriu"</w:t>
        <w:br/>
        <w:t>git config user.email "alfredmuriu19@gmail.com"</w:t>
      </w:r>
    </w:p>
    <w:p>
      <w:r>
        <w:t>Friend (B):</w:t>
      </w:r>
    </w:p>
    <w:p>
      <w:pPr>
        <w:spacing w:after="200"/>
        <w:ind w:left="360"/>
      </w:pPr>
      <w:r>
        <w:rPr>
          <w:rFonts w:ascii="Consolas" w:hAnsi="Consolas"/>
          <w:sz w:val="20"/>
        </w:rPr>
        <w:t>git config user.name "Friend Name"</w:t>
        <w:br/>
        <w:t>git config user.email "friend-github-email@example.com"</w:t>
      </w:r>
    </w:p>
    <w:p>
      <w:pPr>
        <w:pStyle w:val="Heading1"/>
      </w:pPr>
      <w:r>
        <w:t>Tonight — Day 1</w:t>
      </w:r>
    </w:p>
    <w:p>
      <w:r>
        <w:rPr>
          <w:b/>
        </w:rPr>
        <w:t>A — project config &amp; entry point</w:t>
      </w:r>
    </w:p>
    <w:p>
      <w:pPr>
        <w:spacing w:after="200"/>
        <w:ind w:left="360"/>
      </w:pPr>
      <w:r>
        <w:rPr>
          <w:rFonts w:ascii="Consolas" w:hAnsi="Consolas"/>
          <w:sz w:val="20"/>
        </w:rPr>
        <w:t>git pull origin main</w:t>
        <w:br/>
        <w:t>git add .gitignore manage.py requirements.txt bloodbank/__init__.py bloodbank/asgi.py bloodbank/wsgi.py bloodbank/settings.py</w:t>
        <w:br/>
        <w:t>git commit -m "Set up Django project config and WSGI/ASGI entry points"</w:t>
        <w:br/>
        <w:t>git push origin main</w:t>
      </w:r>
    </w:p>
    <w:p>
      <w:r>
        <w:rPr>
          <w:b/>
        </w:rPr>
        <w:t>B — core page templates</w:t>
      </w:r>
    </w:p>
    <w:p>
      <w:pPr>
        <w:spacing w:after="200"/>
        <w:ind w:left="360"/>
      </w:pPr>
      <w:r>
        <w:rPr>
          <w:rFonts w:ascii="Consolas" w:hAnsi="Consolas"/>
          <w:sz w:val="20"/>
        </w:rPr>
        <w:t>git pull origin main</w:t>
        <w:br/>
        <w:t>git add templates/base.html templates/index.html templates/login.html templates/register.html</w:t>
        <w:br/>
        <w:t>git commit -m "Add base layout and landing, login, and registration pages"</w:t>
        <w:br/>
        <w:t>git push origin main</w:t>
      </w:r>
    </w:p>
    <w:p>
      <w:pPr>
        <w:pStyle w:val="Heading1"/>
      </w:pPr>
      <w:r>
        <w:t>Tuesday — Day 2</w:t>
      </w:r>
    </w:p>
    <w:p>
      <w:r>
        <w:rPr>
          <w:b/>
        </w:rPr>
        <w:t>A — data models &amp; migrations</w:t>
      </w:r>
    </w:p>
    <w:p>
      <w:pPr>
        <w:spacing w:after="200"/>
        <w:ind w:left="360"/>
      </w:pPr>
      <w:r>
        <w:rPr>
          <w:rFonts w:ascii="Consolas" w:hAnsi="Consolas"/>
          <w:sz w:val="20"/>
        </w:rPr>
        <w:t>git pull origin main</w:t>
        <w:br/>
        <w:t>git add core/__init__.py core/apps.py core/models.py core/migrations/</w:t>
        <w:br/>
        <w:t>git commit -m "Add data models and database migrations"</w:t>
        <w:br/>
        <w:t>git push origin main</w:t>
      </w:r>
    </w:p>
    <w:p>
      <w:r>
        <w:rPr>
          <w:b/>
        </w:rPr>
        <w:t>B — role dashboards</w:t>
      </w:r>
    </w:p>
    <w:p>
      <w:pPr>
        <w:spacing w:after="200"/>
        <w:ind w:left="360"/>
      </w:pPr>
      <w:r>
        <w:rPr>
          <w:rFonts w:ascii="Consolas" w:hAnsi="Consolas"/>
          <w:sz w:val="20"/>
        </w:rPr>
        <w:t>git pull origin main</w:t>
        <w:br/>
        <w:t>git add templates/donor_dashboard.html templates/hospital_dashboard.html templates/ambulance_dashboard.html templates/admin_dashboard.html</w:t>
        <w:br/>
        <w:t>git commit -m "Add donor, hospital, ambulance, and admin dashboards"</w:t>
        <w:br/>
        <w:t>git push origin main</w:t>
      </w:r>
    </w:p>
    <w:p>
      <w:pPr>
        <w:pStyle w:val="Heading1"/>
      </w:pPr>
      <w:r>
        <w:t>Wednesday — Day 3</w:t>
      </w:r>
    </w:p>
    <w:p>
      <w:r>
        <w:rPr>
          <w:b/>
        </w:rPr>
        <w:t>A — views &amp; URL routing</w:t>
      </w:r>
    </w:p>
    <w:p>
      <w:pPr>
        <w:spacing w:after="200"/>
        <w:ind w:left="360"/>
      </w:pPr>
      <w:r>
        <w:rPr>
          <w:rFonts w:ascii="Consolas" w:hAnsi="Consolas"/>
          <w:sz w:val="20"/>
        </w:rPr>
        <w:t>git pull origin main</w:t>
        <w:br/>
        <w:t>git add core/views.py core/urls.py bloodbank/urls.py</w:t>
        <w:br/>
        <w:t>git commit -m "Add view logic and URL routing"</w:t>
        <w:br/>
        <w:t>git push origin main</w:t>
      </w:r>
    </w:p>
    <w:p>
      <w:r>
        <w:rPr>
          <w:b/>
        </w:rPr>
        <w:t>B — feature action templates</w:t>
      </w:r>
    </w:p>
    <w:p>
      <w:pPr>
        <w:spacing w:after="200"/>
        <w:ind w:left="360"/>
      </w:pPr>
      <w:r>
        <w:rPr>
          <w:rFonts w:ascii="Consolas" w:hAnsi="Consolas"/>
          <w:sz w:val="20"/>
        </w:rPr>
        <w:t>git pull origin main</w:t>
        <w:br/>
        <w:t>git add templates/add_unit.html templates/book_appointment.html templates/create_request.html templates/donor_profile.html</w:t>
        <w:br/>
        <w:t>git commit -m "Add inventory, appointment, request, and profile pages"</w:t>
        <w:br/>
        <w:t>git push origin main</w:t>
      </w:r>
    </w:p>
    <w:p>
      <w:pPr>
        <w:pStyle w:val="Heading1"/>
      </w:pPr>
      <w:r>
        <w:t>Thursday — Day 4</w:t>
      </w:r>
    </w:p>
    <w:p>
      <w:r>
        <w:rPr>
          <w:b/>
        </w:rPr>
        <w:t>A — forms &amp; admin</w:t>
      </w:r>
    </w:p>
    <w:p>
      <w:pPr>
        <w:spacing w:after="200"/>
        <w:ind w:left="360"/>
      </w:pPr>
      <w:r>
        <w:rPr>
          <w:rFonts w:ascii="Consolas" w:hAnsi="Consolas"/>
          <w:sz w:val="20"/>
        </w:rPr>
        <w:t>git pull origin main</w:t>
        <w:br/>
        <w:t>git add core/forms.py core/admin.py</w:t>
        <w:br/>
        <w:t>git commit -m "Add forms and Django admin configuration"</w:t>
        <w:br/>
        <w:t>git push origin main</w:t>
      </w:r>
    </w:p>
    <w:p>
      <w:r>
        <w:rPr>
          <w:b/>
        </w:rPr>
        <w:t>B — demo seed command</w:t>
      </w:r>
    </w:p>
    <w:p>
      <w:pPr>
        <w:spacing w:after="200"/>
        <w:ind w:left="360"/>
      </w:pPr>
      <w:r>
        <w:rPr>
          <w:rFonts w:ascii="Consolas" w:hAnsi="Consolas"/>
          <w:sz w:val="20"/>
        </w:rPr>
        <w:t>git pull origin main</w:t>
        <w:br/>
        <w:t>git add core/management/</w:t>
        <w:br/>
        <w:t>git commit -m "Add seed_demo management command for demo data"</w:t>
        <w:br/>
        <w:t>git push origin main</w:t>
      </w:r>
    </w:p>
    <w:p>
      <w:pPr>
        <w:pStyle w:val="Heading1"/>
      </w:pPr>
      <w:r>
        <w:t>Friday — Day 5</w:t>
      </w:r>
    </w:p>
    <w:p>
      <w:r>
        <w:rPr>
          <w:b/>
        </w:rPr>
        <w:t>A — written docs</w:t>
      </w:r>
    </w:p>
    <w:p>
      <w:pPr>
        <w:spacing w:after="200"/>
        <w:ind w:left="360"/>
      </w:pPr>
      <w:r>
        <w:rPr>
          <w:rFonts w:ascii="Consolas" w:hAnsi="Consolas"/>
          <w:sz w:val="20"/>
        </w:rPr>
        <w:t>git pull origin main</w:t>
        <w:br/>
        <w:t>git add README.md PROJECT_WORK_DONE.md</w:t>
        <w:br/>
        <w:t>git commit -m "Add README and project work documentation"</w:t>
        <w:br/>
        <w:t>git push origin main</w:t>
      </w:r>
    </w:p>
    <w:p>
      <w:r>
        <w:rPr>
          <w:b/>
        </w:rPr>
        <w:t>B — system overview document</w:t>
      </w:r>
    </w:p>
    <w:p>
      <w:pPr>
        <w:spacing w:after="200"/>
        <w:ind w:left="360"/>
      </w:pPr>
      <w:r>
        <w:rPr>
          <w:rFonts w:ascii="Consolas" w:hAnsi="Consolas"/>
          <w:sz w:val="20"/>
        </w:rPr>
        <w:t>git pull origin main</w:t>
        <w:br/>
        <w:t>git add Blood_Donation_System_Overview.docx</w:t>
        <w:br/>
        <w:t>git commit -m "Add system overview document"</w:t>
        <w:br/>
        <w:t>git push origin main</w:t>
      </w:r>
    </w:p>
    <w:p>
      <w:pPr>
        <w:pStyle w:val="Heading1"/>
      </w:pPr>
      <w:r>
        <w:t>Important notes</w:t>
      </w:r>
    </w:p>
    <w:p>
      <w:pPr>
        <w:pStyle w:val="ListNumber"/>
      </w:pPr>
      <w:r>
        <w:t>Always run "git pull origin main" first. Since we share one branch, whoever pushes second will be rejected unless they pull the other person’s latest commit first.</w:t>
      </w:r>
    </w:p>
    <w:p>
      <w:pPr>
        <w:pStyle w:val="ListNumber"/>
      </w:pPr>
      <w:r>
        <w:t>This assumes each of us works from a clean clone where those files are not committed yet. If a commit says "nothing to commit" or a push says "Everything up-to-date," that chunk is already on the repo — move to the next one and coordinate so we do not both grab the same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