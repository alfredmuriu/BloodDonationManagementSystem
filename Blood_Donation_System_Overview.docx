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B1C2E"/>
          <w:sz w:val="44"/>
        </w:rPr>
        <w:t>Blood Donation Management System</w:t>
      </w:r>
    </w:p>
    <w:p>
      <w:pPr>
        <w:jc w:val="center"/>
      </w:pPr>
      <w:r>
        <w:rPr>
          <w:i/>
          <w:sz w:val="26"/>
        </w:rPr>
        <w:t>Project Overview</w:t>
      </w:r>
    </w:p>
    <w:p>
      <w:pPr>
        <w:jc w:val="center"/>
      </w:pPr>
      <w:r>
        <w:t>Muriu Alfred Githui (181052)  |  Koima Ethan Kipseba (192569)</w:t>
      </w:r>
    </w:p>
    <w:p>
      <w:pPr>
        <w:jc w:val="center"/>
      </w:pPr>
      <w:r>
        <w:t>Strathmore University — Supervisor: Dr. Stephen Obonyo</w:t>
      </w:r>
    </w:p>
    <w:p/>
    <w:p>
      <w:r>
        <w:rPr>
          <w:b/>
          <w:color w:val="9B1C2E"/>
          <w:sz w:val="30"/>
        </w:rPr>
        <w:t>1. What the System Is</w:t>
      </w:r>
    </w:p>
    <w:p>
      <w:r>
        <w:t>The Blood Donation Management System is a web-based platform that connects the three stakeholders in Kenya's blood supply chain — donors, hospital blood banks, and ambulance services — inside a single application. It replaces the fragmented, manual, phone-based coordination used today with one shared system where donors register and book donations, hospitals track their blood stock, urgent requests are prioritised automatically, and ambulances are dispatched for critical needs.</w:t>
      </w:r>
    </w:p>
    <w:p>
      <w:r>
        <w:rPr>
          <w:b/>
          <w:color w:val="9B1C2E"/>
          <w:sz w:val="30"/>
        </w:rPr>
        <w:t>2. Technology Used</w:t>
      </w:r>
    </w:p>
    <w:p>
      <w:pPr>
        <w:pStyle w:val="ListBullet"/>
      </w:pPr>
      <w:r>
        <w:t>Backend: Django (Python web framework).</w:t>
      </w:r>
    </w:p>
    <w:p>
      <w:pPr>
        <w:pStyle w:val="ListBullet"/>
      </w:pPr>
      <w:r>
        <w:t>Database: MySQL.</w:t>
      </w:r>
    </w:p>
    <w:p>
      <w:pPr>
        <w:pStyle w:val="ListBullet"/>
      </w:pPr>
      <w:r>
        <w:t>Frontend: HTML and CSS (with a small amount of JavaScript on the registration form).</w:t>
      </w:r>
    </w:p>
    <w:p>
      <w:pPr>
        <w:pStyle w:val="ListBullet"/>
      </w:pPr>
      <w:r>
        <w:t>Authentication: Django's built-in login system with a custom user role field.</w:t>
      </w:r>
    </w:p>
    <w:p>
      <w:pPr>
        <w:pStyle w:val="ListBullet"/>
      </w:pPr>
      <w:r>
        <w:t>Email: Django's email framework (printed to the console in this demo setup).</w:t>
      </w:r>
    </w:p>
    <w:p>
      <w:r>
        <w:rPr>
          <w:b/>
          <w:color w:val="9B1C2E"/>
          <w:sz w:val="30"/>
        </w:rPr>
        <w:t>3. User Roles</w:t>
      </w:r>
    </w:p>
    <w:p>
      <w:r>
        <w:t>Every account has a role, and after login the system sends the user to the dashboard that matches their role. The four roles are:</w:t>
      </w:r>
    </w:p>
    <w:p>
      <w:pPr>
        <w:pStyle w:val="ListBullet"/>
      </w:pPr>
      <w:r>
        <w:t>Donor — registers, sets blood group, checks eligibility, books donation appointments, and views donation history.</w:t>
      </w:r>
    </w:p>
    <w:p>
      <w:pPr>
        <w:pStyle w:val="ListBullet"/>
      </w:pPr>
      <w:r>
        <w:t>Hospital Administrator — manages the hospital's blood inventory and submits blood requests.</w:t>
      </w:r>
    </w:p>
    <w:p>
      <w:pPr>
        <w:pStyle w:val="ListBullet"/>
      </w:pPr>
      <w:r>
        <w:t>Ambulance Operator — sees dispatches assigned to their ambulance and marks them delivered.</w:t>
      </w:r>
    </w:p>
    <w:p>
      <w:pPr>
        <w:pStyle w:val="ListBullet"/>
      </w:pPr>
      <w:r>
        <w:t>System Administrator — sees the platform overview and the priority request queue.</w:t>
      </w:r>
    </w:p>
    <w:p>
      <w:r>
        <w:rPr>
          <w:b/>
          <w:color w:val="9B1C2E"/>
          <w:sz w:val="30"/>
        </w:rPr>
        <w:t>4. The Four Core Modules</w:t>
      </w:r>
    </w:p>
    <w:p>
      <w:r>
        <w:rPr>
          <w:b/>
        </w:rPr>
        <w:t>4.1 Donor Management</w:t>
      </w:r>
    </w:p>
    <w:p>
      <w:pPr>
        <w:pStyle w:val="ListBullet"/>
      </w:pPr>
      <w:r>
        <w:t>Donors register and provide their blood group (blood group is required only for donors).</w:t>
      </w:r>
    </w:p>
    <w:p>
      <w:pPr>
        <w:pStyle w:val="ListBullet"/>
      </w:pPr>
      <w:r>
        <w:t>Eligibility follows the 56-day rule: a donor who donated less than 56 days ago is marked Not Eligible, and the system shows the next eligible date.</w:t>
      </w:r>
    </w:p>
    <w:p>
      <w:pPr>
        <w:pStyle w:val="ListBullet"/>
      </w:pPr>
      <w:r>
        <w:t>Eligible donors can book an appointment at a hospital; a confirmation email is sent.</w:t>
      </w:r>
    </w:p>
    <w:p>
      <w:pPr>
        <w:pStyle w:val="ListBullet"/>
      </w:pPr>
      <w:r>
        <w:t>The dashboard lists all the donor's appointments as their donation history.</w:t>
      </w:r>
    </w:p>
    <w:p>
      <w:r>
        <w:rPr>
          <w:b/>
        </w:rPr>
        <w:t>4.2 Hospital Inventory Management</w:t>
      </w:r>
    </w:p>
    <w:p>
      <w:pPr>
        <w:pStyle w:val="ListBullet"/>
      </w:pPr>
      <w:r>
        <w:t>Each hospital admin is linked to one hospital.</w:t>
      </w:r>
    </w:p>
    <w:p>
      <w:pPr>
        <w:pStyle w:val="ListBullet"/>
      </w:pPr>
      <w:r>
        <w:t>Admins add blood units; each unit's expiry date is set automatically to 42 days after collection (the shelf life of red blood cells).</w:t>
      </w:r>
    </w:p>
    <w:p>
      <w:pPr>
        <w:pStyle w:val="ListBullet"/>
      </w:pPr>
      <w:r>
        <w:t>The dashboard shows live stock counts per blood type.</w:t>
      </w:r>
    </w:p>
    <w:p>
      <w:pPr>
        <w:pStyle w:val="ListBullet"/>
      </w:pPr>
      <w:r>
        <w:t>Expiry alerts flag any unit expiring within 7 days so it can be used before it is wasted.</w:t>
      </w:r>
    </w:p>
    <w:p>
      <w:r>
        <w:rPr>
          <w:b/>
        </w:rPr>
        <w:t>4.3 Priority-Based Request Queue</w:t>
      </w:r>
    </w:p>
    <w:p>
      <w:pPr>
        <w:pStyle w:val="ListBullet"/>
      </w:pPr>
      <w:r>
        <w:t>Hospitals submit blood requests and tag each one Critical, Urgent, or Normal.</w:t>
      </w:r>
    </w:p>
    <w:p>
      <w:pPr>
        <w:pStyle w:val="ListBullet"/>
      </w:pPr>
      <w:r>
        <w:t>The System Administrator dashboard shows all pending requests sorted by priority (Critical first, then Urgent, then Normal).</w:t>
      </w:r>
    </w:p>
    <w:p>
      <w:pPr>
        <w:pStyle w:val="ListBullet"/>
      </w:pPr>
      <w:r>
        <w:t>The admin can mark a request as Fulfilled, which removes it from the queue.</w:t>
      </w:r>
    </w:p>
    <w:p>
      <w:r>
        <w:rPr>
          <w:b/>
        </w:rPr>
        <w:t>4.4 Ambulance Dispatch</w:t>
      </w:r>
    </w:p>
    <w:p>
      <w:pPr>
        <w:pStyle w:val="ListBullet"/>
      </w:pPr>
      <w:r>
        <w:t>When a hospital submits a CRITICAL request, the system automatically dispatches an ambulance.</w:t>
      </w:r>
    </w:p>
    <w:p>
      <w:pPr>
        <w:pStyle w:val="ListBullet"/>
      </w:pPr>
      <w:r>
        <w:t>It picks an available ambulance in the same county first; if none, any available ambulance.</w:t>
      </w:r>
    </w:p>
    <w:p>
      <w:pPr>
        <w:pStyle w:val="ListBullet"/>
      </w:pPr>
      <w:r>
        <w:t>The chosen ambulance is marked busy, and a dispatch record is created.</w:t>
      </w:r>
    </w:p>
    <w:p>
      <w:pPr>
        <w:pStyle w:val="ListBullet"/>
      </w:pPr>
      <w:r>
        <w:t>The ambulance operator sees the dispatch and marks it Delivered, which frees the ambulance.</w:t>
      </w:r>
    </w:p>
    <w:p>
      <w:r>
        <w:rPr>
          <w:b/>
          <w:color w:val="9B1C2E"/>
          <w:sz w:val="30"/>
        </w:rPr>
        <w:t>5. How It Operates — End to End</w:t>
      </w:r>
    </w:p>
    <w:p>
      <w:pPr>
        <w:pStyle w:val="ListNumber"/>
      </w:pPr>
      <w:r>
        <w:t>A donor registers, sets their blood group, and books a donation appointment.</w:t>
      </w:r>
    </w:p>
    <w:p>
      <w:pPr>
        <w:pStyle w:val="ListNumber"/>
      </w:pPr>
      <w:r>
        <w:t>A hospital admin records donated/received blood units; stock and expiry alerts update live.</w:t>
      </w:r>
    </w:p>
    <w:p>
      <w:pPr>
        <w:pStyle w:val="ListNumber"/>
      </w:pPr>
      <w:r>
        <w:t>When the hospital needs blood, it submits a request with a priority level.</w:t>
      </w:r>
    </w:p>
    <w:p>
      <w:pPr>
        <w:pStyle w:val="ListNumber"/>
      </w:pPr>
      <w:r>
        <w:t>The request appears in the System Administrator's priority queue, ordered by urgency.</w:t>
      </w:r>
    </w:p>
    <w:p>
      <w:pPr>
        <w:pStyle w:val="ListNumber"/>
      </w:pPr>
      <w:r>
        <w:t>If the request is Critical, an ambulance is dispatched automatically to the hospital's county.</w:t>
      </w:r>
    </w:p>
    <w:p>
      <w:pPr>
        <w:pStyle w:val="ListNumber"/>
      </w:pPr>
      <w:r>
        <w:t>The ambulance operator delivers the blood and marks the dispatch complete.</w:t>
      </w:r>
    </w:p>
    <w:p>
      <w:pPr>
        <w:pStyle w:val="ListNumber"/>
      </w:pPr>
      <w:r>
        <w:t>The admin marks the request fulfilled once the need is met.</w:t>
      </w:r>
    </w:p>
    <w:p>
      <w:r>
        <w:rPr>
          <w:b/>
          <w:color w:val="9B1C2E"/>
          <w:sz w:val="30"/>
        </w:rPr>
        <w:t>6. How to Run the Project</w:t>
      </w:r>
    </w:p>
    <w:p>
      <w:pPr>
        <w:pStyle w:val="ListNumber"/>
      </w:pPr>
      <w:r>
        <w:t>Open a terminal in the project folder and activate the virtual environment.</w:t>
      </w:r>
    </w:p>
    <w:p>
      <w:pPr>
        <w:pStyle w:val="ListNumber"/>
      </w:pPr>
      <w:r>
        <w:t>Make sure MySQL is running and the 'bloodbank' database exists.</w:t>
      </w:r>
    </w:p>
    <w:p>
      <w:pPr>
        <w:pStyle w:val="ListNumber"/>
      </w:pPr>
      <w:r>
        <w:t>Set the database password for the session (Command Prompt): set MYSQL_PASSWORD=your_password</w:t>
      </w:r>
    </w:p>
    <w:p>
      <w:pPr>
        <w:pStyle w:val="ListNumber"/>
      </w:pPr>
      <w:r>
        <w:t>Apply the database tables: python manage.py migrate</w:t>
      </w:r>
    </w:p>
    <w:p>
      <w:pPr>
        <w:pStyle w:val="ListNumber"/>
      </w:pPr>
      <w:r>
        <w:t>(Optional) Load demo accounts and sample data: python manage.py seed_demo</w:t>
      </w:r>
    </w:p>
    <w:p>
      <w:pPr>
        <w:pStyle w:val="ListNumber"/>
      </w:pPr>
      <w:r>
        <w:t>Start the server: python manage.py runserver</w:t>
      </w:r>
    </w:p>
    <w:p>
      <w:pPr>
        <w:pStyle w:val="ListNumber"/>
      </w:pPr>
      <w:r>
        <w:t>Open http://127.0.0.1:8000/ in a browser.</w:t>
      </w:r>
    </w:p>
    <w:p>
      <w:r>
        <w:t>Demo accounts (created by seed_demo) all use the password Password123!: ethan (Donor), hospital1 (Hospital Admin), ambulance1 (Ambulance Operator), admin1 (System Admin).</w:t>
      </w:r>
    </w:p>
    <w:p>
      <w:r>
        <w:rPr>
          <w:b/>
          <w:color w:val="9B1C2E"/>
          <w:sz w:val="30"/>
        </w:rPr>
        <w:t>7. Things to Know</w:t>
      </w:r>
    </w:p>
    <w:p>
      <w:pPr>
        <w:pStyle w:val="ListBullet"/>
      </w:pPr>
      <w:r>
        <w:t>Role-based access: each user only sees the dashboard and actions for their role.</w:t>
      </w:r>
    </w:p>
    <w:p>
      <w:pPr>
        <w:pStyle w:val="ListBullet"/>
      </w:pPr>
      <w:r>
        <w:t>Blood group is collected only for donors; hospital forms still choose a blood type, but that describes the blood unit or request, not the user.</w:t>
      </w:r>
    </w:p>
    <w:p>
      <w:pPr>
        <w:pStyle w:val="ListBullet"/>
      </w:pPr>
      <w:r>
        <w:t>The ambulance module simulates proximity using the county field rather than live GPS.</w:t>
      </w:r>
    </w:p>
    <w:p>
      <w:pPr>
        <w:pStyle w:val="ListBullet"/>
      </w:pPr>
      <w:r>
        <w:t>Emails are printed to the server terminal in this setup instead of being sent out.</w:t>
      </w:r>
    </w:p>
    <w:p>
      <w:pPr>
        <w:pStyle w:val="ListBullet"/>
      </w:pPr>
      <w:r>
        <w:t>To clear all data and start fresh: python manage.py flush --noinput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